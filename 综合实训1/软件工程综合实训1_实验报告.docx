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软件工程综合实训1</w:t>
      </w:r>
    </w:p>
    <w:p>
      <w:pPr>
        <w:jc w:val="center"/>
      </w:pPr>
      <w:r>
        <w:rPr>
          <w:b/>
          <w:color w:val="667EEA"/>
          <w:sz w:val="72"/>
        </w:rPr>
        <w:t>实验报告</w:t>
      </w:r>
    </w:p>
    <w:p/>
    <w:p/>
    <w:p>
      <w:pPr>
        <w:jc w:val="center"/>
      </w:pPr>
      <w:r>
        <w:rPr>
          <w:sz w:val="28"/>
        </w:rPr>
        <w:t>项目名称：校园互助跑腿平台 - 校园帮</w:t>
      </w:r>
    </w:p>
    <w:p>
      <w:pPr>
        <w:jc w:val="center"/>
      </w:pPr>
      <w:r>
        <w:rPr>
          <w:sz w:val="28"/>
        </w:rPr>
        <w:t>项目类型：C2C互助服务微信小程序</w:t>
      </w:r>
    </w:p>
    <w:p>
      <w:pPr>
        <w:jc w:val="center"/>
      </w:pPr>
      <w:r>
        <w:rPr>
          <w:sz w:val="28"/>
        </w:rPr>
        <w:t>学    院：人工智能学院</w:t>
      </w:r>
    </w:p>
    <w:p>
      <w:pPr>
        <w:jc w:val="center"/>
      </w:pPr>
      <w:r>
        <w:rPr>
          <w:sz w:val="28"/>
        </w:rPr>
        <w:t>专    业：软件工程</w:t>
      </w:r>
    </w:p>
    <w:p>
      <w:pPr>
        <w:jc w:val="center"/>
      </w:pPr>
      <w:r>
        <w:rPr>
          <w:sz w:val="28"/>
        </w:rPr>
        <w:t>组    别：第X组</w:t>
      </w:r>
    </w:p>
    <w:p>
      <w:pPr>
        <w:jc w:val="center"/>
      </w:pPr>
      <w:r>
        <w:rPr>
          <w:sz w:val="28"/>
        </w:rPr>
        <w:t>组    长：XXX</w:t>
      </w:r>
    </w:p>
    <w:p>
      <w:pPr>
        <w:jc w:val="center"/>
      </w:pPr>
      <w:r>
        <w:rPr>
          <w:sz w:val="28"/>
        </w:rPr>
        <w:t>组    员：XXX, XXX, XXX</w:t>
      </w:r>
    </w:p>
    <w:p>
      <w:pPr>
        <w:jc w:val="center"/>
      </w:pPr>
      <w:r>
        <w:rPr>
          <w:sz w:val="28"/>
        </w:rPr>
        <w:t>指导教师：XXX</w:t>
      </w:r>
    </w:p>
    <w:p>
      <w:pPr>
        <w:jc w:val="center"/>
      </w:pPr>
      <w:r>
        <w:rPr>
          <w:sz w:val="28"/>
        </w:rPr>
        <w:t>完成日期：2026年06月10日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目    录</w:t>
      </w:r>
    </w:p>
    <w:p>
      <w:r>
        <w:rPr>
          <w:sz w:val="28"/>
        </w:rPr>
        <w:t>一、需求分析</w:t>
      </w:r>
    </w:p>
    <w:p>
      <w:r>
        <w:rPr>
          <w:sz w:val="28"/>
        </w:rPr>
        <w:t xml:space="preserve">  1.1 项目背景</w:t>
      </w:r>
    </w:p>
    <w:p>
      <w:r>
        <w:rPr>
          <w:sz w:val="28"/>
        </w:rPr>
        <w:t xml:space="preserve">  1.2 功能需求</w:t>
      </w:r>
    </w:p>
    <w:p>
      <w:r>
        <w:rPr>
          <w:sz w:val="28"/>
        </w:rPr>
        <w:t xml:space="preserve">  1.3 用户角色分析</w:t>
      </w:r>
    </w:p>
    <w:p>
      <w:r>
        <w:rPr>
          <w:sz w:val="28"/>
        </w:rPr>
        <w:t>二、总体设计</w:t>
      </w:r>
    </w:p>
    <w:p>
      <w:r>
        <w:rPr>
          <w:sz w:val="28"/>
        </w:rPr>
        <w:t xml:space="preserve">  2.1 系统架构</w:t>
      </w:r>
    </w:p>
    <w:p>
      <w:r>
        <w:rPr>
          <w:sz w:val="28"/>
        </w:rPr>
        <w:t xml:space="preserve">  2.2 技术栈选型</w:t>
      </w:r>
    </w:p>
    <w:p>
      <w:r>
        <w:rPr>
          <w:sz w:val="28"/>
        </w:rPr>
        <w:t xml:space="preserve">  2.3 数据库设计</w:t>
      </w:r>
    </w:p>
    <w:p>
      <w:r>
        <w:rPr>
          <w:sz w:val="28"/>
        </w:rPr>
        <w:t>三、详细设计</w:t>
      </w:r>
    </w:p>
    <w:p>
      <w:r>
        <w:rPr>
          <w:sz w:val="28"/>
        </w:rPr>
        <w:t xml:space="preserve">  3.1 后端模块设计</w:t>
      </w:r>
    </w:p>
    <w:p>
      <w:r>
        <w:rPr>
          <w:sz w:val="28"/>
        </w:rPr>
        <w:t xml:space="preserve">  3.2 前端页面设计</w:t>
      </w:r>
    </w:p>
    <w:p>
      <w:r>
        <w:rPr>
          <w:sz w:val="28"/>
        </w:rPr>
        <w:t xml:space="preserve">  3.3 API接口设计</w:t>
      </w:r>
    </w:p>
    <w:p>
      <w:r>
        <w:rPr>
          <w:sz w:val="28"/>
        </w:rPr>
        <w:t xml:space="preserve">  3.4 核心算法设计</w:t>
      </w:r>
    </w:p>
    <w:p>
      <w:r>
        <w:rPr>
          <w:sz w:val="28"/>
        </w:rPr>
        <w:t>四、系统实现</w:t>
      </w:r>
    </w:p>
    <w:p>
      <w:r>
        <w:rPr>
          <w:sz w:val="28"/>
        </w:rPr>
        <w:t xml:space="preserve">  4.1 开发环境搭建</w:t>
      </w:r>
    </w:p>
    <w:p>
      <w:r>
        <w:rPr>
          <w:sz w:val="28"/>
        </w:rPr>
        <w:t xml:space="preserve">  4.2 后端实现</w:t>
      </w:r>
    </w:p>
    <w:p>
      <w:r>
        <w:rPr>
          <w:sz w:val="28"/>
        </w:rPr>
        <w:t xml:space="preserve">  4.3 小程序前端实现</w:t>
      </w:r>
    </w:p>
    <w:p>
      <w:r>
        <w:rPr>
          <w:sz w:val="28"/>
        </w:rPr>
        <w:t xml:space="preserve">  4.4 管理后台实现</w:t>
      </w:r>
    </w:p>
    <w:p>
      <w:r>
        <w:rPr>
          <w:sz w:val="28"/>
        </w:rPr>
        <w:t>五、系统测试</w:t>
      </w:r>
    </w:p>
    <w:p>
      <w:r>
        <w:rPr>
          <w:sz w:val="28"/>
        </w:rPr>
        <w:t xml:space="preserve">  5.1 测试环境</w:t>
      </w:r>
    </w:p>
    <w:p>
      <w:r>
        <w:rPr>
          <w:sz w:val="28"/>
        </w:rPr>
        <w:t xml:space="preserve">  5.2 功能测试</w:t>
      </w:r>
    </w:p>
    <w:p>
      <w:r>
        <w:rPr>
          <w:sz w:val="28"/>
        </w:rPr>
        <w:t xml:space="preserve">  5.3 接口测试</w:t>
      </w:r>
    </w:p>
    <w:p>
      <w:r>
        <w:rPr>
          <w:sz w:val="28"/>
        </w:rPr>
        <w:t>六、项目总结</w:t>
      </w:r>
    </w:p>
    <w:p>
      <w:r>
        <w:rPr>
          <w:sz w:val="28"/>
        </w:rPr>
        <w:t xml:space="preserve">  6.1 主要成果</w:t>
      </w:r>
    </w:p>
    <w:p>
      <w:r>
        <w:rPr>
          <w:sz w:val="28"/>
        </w:rPr>
        <w:t xml:space="preserve">  6.2 不足与改进</w:t>
      </w:r>
    </w:p>
    <w:p>
      <w:r>
        <w:rPr>
          <w:sz w:val="28"/>
        </w:rPr>
        <w:t xml:space="preserve">  6.3 心得体会</w:t>
      </w:r>
    </w:p>
    <w:p>
      <w:r>
        <w:br w:type="page"/>
      </w:r>
    </w:p>
    <w:p>
      <w:r>
        <w:rPr>
          <w:b/>
          <w:color w:val="667EEA"/>
          <w:sz w:val="36"/>
        </w:rPr>
        <w:t>一、需求分析</w:t>
      </w:r>
    </w:p>
    <w:p>
      <w:r>
        <w:rPr>
          <w:b/>
          <w:color w:val="667EEA"/>
          <w:sz w:val="32"/>
        </w:rPr>
        <w:t>1.1 项目背景</w:t>
      </w:r>
    </w:p>
    <w:p>
      <w:pPr>
        <w:ind w:firstLine="425"/>
      </w:pPr>
      <w:r>
        <w:rPr>
          <w:sz w:val="24"/>
        </w:rPr>
        <w:t>在高校校园生活中，学生经常面临取快递、买饭、送物品等跑腿需求，而有空闲时间的同学则希望利用碎片时间赚取零花钱。然而，传统的微信群、朋友圈等方式发布效率低，供需双方难以高效匹配，交易缺乏信任保障。</w:t>
      </w:r>
    </w:p>
    <w:p>
      <w:pPr>
        <w:ind w:firstLine="425"/>
      </w:pPr>
      <w:r>
        <w:rPr>
          <w:sz w:val="24"/>
        </w:rPr>
        <w:t>基于此背景，本项目设计并开发了一款面向高校校园的C2C互助跑腿服务平台——"校园帮"。平台通过技术手段连接校园内的供需双方，提供安全、高效、便捷的互助跑腿服务，解决校园"最后一公里"的跑腿需求。</w:t>
      </w:r>
    </w:p>
    <w:p>
      <w:r>
        <w:rPr>
          <w:b/>
          <w:color w:val="667EEA"/>
          <w:sz w:val="32"/>
        </w:rPr>
        <w:t>1.2 功能需求</w:t>
      </w:r>
    </w:p>
    <w:p>
      <w:pPr>
        <w:ind w:firstLine="425"/>
      </w:pPr>
      <w:r>
        <w:rPr>
          <w:sz w:val="24"/>
        </w:rPr>
        <w:t>经过调研和分析，系统核心功能需求如下：</w:t>
      </w:r>
    </w:p>
    <w:p>
      <w:r>
        <w:rPr>
          <w:sz w:val="24"/>
        </w:rPr>
        <w:t>• 用户认证：微信一键登录、JWT鉴权、用户信息管理</w:t>
      </w:r>
    </w:p>
    <w:p>
      <w:r>
        <w:rPr>
          <w:sz w:val="24"/>
        </w:rPr>
        <w:t>• 实名认证：学号/姓名提交、学生证上传、管理员审核</w:t>
      </w:r>
    </w:p>
    <w:p>
      <w:r>
        <w:rPr>
          <w:sz w:val="24"/>
        </w:rPr>
        <w:t>• 订单发布：跑腿类型选择、地址填写、报酬设定、图片上传</w:t>
      </w:r>
    </w:p>
    <w:p>
      <w:r>
        <w:rPr>
          <w:sz w:val="24"/>
        </w:rPr>
        <w:t>• Redis GEO智能匹配：基于地理位置推荐附近最优跑腿员</w:t>
      </w:r>
    </w:p>
    <w:p>
      <w:r>
        <w:rPr>
          <w:sz w:val="24"/>
        </w:rPr>
        <w:t>• 分布式锁抢单：防止并发抢单导致一单多人接</w:t>
      </w:r>
    </w:p>
    <w:p>
      <w:r>
        <w:rPr>
          <w:sz w:val="24"/>
        </w:rPr>
        <w:t>• 订单状态机：8种状态完整流转（待支付→已完成）</w:t>
      </w:r>
    </w:p>
    <w:p>
      <w:r>
        <w:rPr>
          <w:sz w:val="24"/>
        </w:rPr>
        <w:t>• 钱包管理：余额、交易流水、提现申请</w:t>
      </w:r>
    </w:p>
    <w:p>
      <w:r>
        <w:rPr>
          <w:sz w:val="24"/>
        </w:rPr>
        <w:t>• 即时聊天：订单绑定、文字消息</w:t>
      </w:r>
    </w:p>
    <w:p>
      <w:r>
        <w:rPr>
          <w:sz w:val="24"/>
        </w:rPr>
        <w:t>• 评价系统：双方互评、信用分增减</w:t>
      </w:r>
    </w:p>
    <w:p>
      <w:r>
        <w:rPr>
          <w:sz w:val="24"/>
        </w:rPr>
        <w:t>• 管理后台：数据大屏、用户管理、订单管理、实名审核、申诉仲裁</w:t>
      </w:r>
    </w:p>
    <w:p>
      <w:r>
        <w:rPr>
          <w:sz w:val="24"/>
        </w:rPr>
        <w:t>• 微信订阅消息：订单状态变更实时通知</w:t>
      </w:r>
    </w:p>
    <w:p>
      <w:r>
        <w:rPr>
          <w:b/>
          <w:color w:val="667EEA"/>
          <w:sz w:val="32"/>
        </w:rPr>
        <w:t>1.3 用户角色分析</w:t>
      </w:r>
    </w:p>
    <w:p>
      <w:pPr>
        <w:ind w:firstLine="425"/>
      </w:pPr>
      <w:r>
        <w:rPr>
          <w:sz w:val="24"/>
        </w:rPr>
        <w:t>系统包含三类用户角色：</w:t>
      </w:r>
    </w:p>
    <w:p>
      <w:r>
        <w:rPr>
          <w:sz w:val="24"/>
        </w:rPr>
        <w:t>• 发布者（需求方）：发布跑腿任务，支付报酬，确认收货</w:t>
      </w:r>
    </w:p>
    <w:p>
      <w:r>
        <w:rPr>
          <w:sz w:val="24"/>
        </w:rPr>
        <w:t>• 跑腿员（服务方）：接单、配送、获取佣金</w:t>
      </w:r>
    </w:p>
    <w:p>
      <w:r>
        <w:rPr>
          <w:sz w:val="24"/>
        </w:rPr>
        <w:t>• 管理员：管理用户、订单审核、数据监控、纠纷仲裁</w:t>
      </w:r>
    </w:p>
    <w:p>
      <w:pPr>
        <w:ind w:firstLine="425"/>
      </w:pPr>
      <w:r>
        <w:rPr>
          <w:sz w:val="24"/>
        </w:rPr>
        <w:t>用户可在发布者和跑腿员角色间一键切换，兼具两种身份。</w:t>
      </w:r>
    </w:p>
    <w:p>
      <w:r>
        <w:rPr>
          <w:b/>
          <w:color w:val="667EEA"/>
          <w:sz w:val="36"/>
        </w:rPr>
        <w:t>二、总体设计</w:t>
      </w:r>
    </w:p>
    <w:p>
      <w:r>
        <w:rPr>
          <w:b/>
          <w:color w:val="667EEA"/>
          <w:sz w:val="32"/>
        </w:rPr>
        <w:t>2.1 系统架构</w:t>
      </w:r>
    </w:p>
    <w:p>
      <w:pPr>
        <w:ind w:firstLine="425"/>
      </w:pPr>
      <w:r>
        <w:rPr>
          <w:sz w:val="24"/>
        </w:rPr>
        <w:t>系统采用前后端分离架构，分为三个子系统：</w:t>
      </w:r>
    </w:p>
    <w:p>
      <w:r>
        <w:rPr>
          <w:sz w:val="24"/>
        </w:rPr>
        <w:t>• 后端服务（Spring Boot）：提供RESTful API，处理业务逻辑、数据存储、第三方集成</w:t>
      </w:r>
    </w:p>
    <w:p>
      <w:r>
        <w:rPr>
          <w:sz w:val="24"/>
        </w:rPr>
        <w:t>• 微信小程序端（UniApp）：用户交互界面，支持微信小程序/iOS/Android三端</w:t>
      </w:r>
    </w:p>
    <w:p>
      <w:r>
        <w:rPr>
          <w:sz w:val="24"/>
        </w:rPr>
        <w:t>• 管理后台（Vue 3 + Element Plus）：管理员操作界面，数据管理与监控</w:t>
      </w:r>
    </w:p>
    <w:p>
      <w:pPr>
        <w:ind w:firstLine="425"/>
      </w:pPr>
      <w:r>
        <w:rPr>
          <w:sz w:val="24"/>
        </w:rPr>
        <w:t>后端通过HTTP API为前端提供数据服务，采用JWT进行无状态鉴权，Redis用于缓存和分布式锁，MySQL作为持久化数据库。</w:t>
      </w:r>
    </w:p>
    <w:p>
      <w:r>
        <w:rPr>
          <w:b/>
          <w:color w:val="667EEA"/>
          <w:sz w:val="32"/>
        </w:rPr>
        <w:t>2.2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技术/工具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Spring Boot 3.2</w:t>
            </w:r>
          </w:p>
        </w:tc>
        <w:tc>
          <w:tcPr>
            <w:tcW w:type="dxa" w:w="2880"/>
          </w:tcPr>
          <w:p>
            <w:r>
              <w:t>Java企业级开发框架</w:t>
            </w:r>
          </w:p>
        </w:tc>
      </w:tr>
      <w:tr>
        <w:tc>
          <w:tcPr>
            <w:tcW w:type="dxa" w:w="2880"/>
          </w:tcPr>
          <w:p>
            <w:r>
              <w:t>ORM框架</w:t>
            </w:r>
          </w:p>
        </w:tc>
        <w:tc>
          <w:tcPr>
            <w:tcW w:type="dxa" w:w="2880"/>
          </w:tcPr>
          <w:p>
            <w:r>
              <w:t>MyBatis-Plus</w:t>
            </w:r>
          </w:p>
        </w:tc>
        <w:tc>
          <w:tcPr>
            <w:tcW w:type="dxa" w:w="2880"/>
          </w:tcPr>
          <w:p>
            <w:r>
              <w:t>数据库操作增强工具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8.0</w:t>
            </w:r>
          </w:p>
        </w:tc>
        <w:tc>
          <w:tcPr>
            <w:tcW w:type="dxa" w:w="2880"/>
          </w:tcPr>
          <w:p>
            <w:r>
              <w:t>关系型数据库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6.0</w:t>
            </w:r>
          </w:p>
        </w:tc>
        <w:tc>
          <w:tcPr>
            <w:tcW w:type="dxa" w:w="2880"/>
          </w:tcPr>
          <w:p>
            <w:r>
              <w:t>GEO匹配、分布式锁、缓存</w:t>
            </w:r>
          </w:p>
        </w:tc>
      </w:tr>
      <w:tr>
        <w:tc>
          <w:tcPr>
            <w:tcW w:type="dxa" w:w="2880"/>
          </w:tcPr>
          <w:p>
            <w:r>
              <w:t>前端（用户端）</w:t>
            </w:r>
          </w:p>
        </w:tc>
        <w:tc>
          <w:tcPr>
            <w:tcW w:type="dxa" w:w="2880"/>
          </w:tcPr>
          <w:p>
            <w:r>
              <w:t>UniApp</w:t>
            </w:r>
          </w:p>
        </w:tc>
        <w:tc>
          <w:tcPr>
            <w:tcW w:type="dxa" w:w="2880"/>
          </w:tcPr>
          <w:p>
            <w:r>
              <w:t>跨端开发框架（小程序/H5/App）</w:t>
            </w:r>
          </w:p>
        </w:tc>
      </w:tr>
      <w:tr>
        <w:tc>
          <w:tcPr>
            <w:tcW w:type="dxa" w:w="2880"/>
          </w:tcPr>
          <w:p>
            <w:r>
              <w:t>前端（管理后台）</w:t>
            </w:r>
          </w:p>
        </w:tc>
        <w:tc>
          <w:tcPr>
            <w:tcW w:type="dxa" w:w="2880"/>
          </w:tcPr>
          <w:p>
            <w:r>
              <w:t>Vue 3 + Element Plus</w:t>
            </w:r>
          </w:p>
        </w:tc>
        <w:tc>
          <w:tcPr>
            <w:tcW w:type="dxa" w:w="2880"/>
          </w:tcPr>
          <w:p>
            <w:r>
              <w:t>企业级管理界面框架</w:t>
            </w:r>
          </w:p>
        </w:tc>
      </w:tr>
      <w:tr>
        <w:tc>
          <w:tcPr>
            <w:tcW w:type="dxa" w:w="2880"/>
          </w:tcPr>
          <w:p>
            <w:r>
              <w:t>数据可视化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图表可视化库</w:t>
            </w:r>
          </w:p>
        </w:tc>
      </w:tr>
      <w:tr>
        <w:tc>
          <w:tcPr>
            <w:tcW w:type="dxa" w:w="2880"/>
          </w:tcPr>
          <w:p>
            <w:r>
              <w:t>鉴权</w:t>
            </w:r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JSON Web Token无状态鉴权</w:t>
            </w:r>
          </w:p>
        </w:tc>
      </w:tr>
      <w:tr>
        <w:tc>
          <w:tcPr>
            <w:tcW w:type="dxa" w:w="2880"/>
          </w:tcPr>
          <w:p>
            <w:r>
              <w:t>第三方</w:t>
            </w:r>
          </w:p>
        </w:tc>
        <w:tc>
          <w:tcPr>
            <w:tcW w:type="dxa" w:w="2880"/>
          </w:tcPr>
          <w:p>
            <w:r>
              <w:t>微信登录/支付宝沙箱</w:t>
            </w:r>
          </w:p>
        </w:tc>
        <w:tc>
          <w:tcPr>
            <w:tcW w:type="dxa" w:w="2880"/>
          </w:tcPr>
          <w:p>
            <w:r>
              <w:t>第三方服务集成</w:t>
            </w:r>
          </w:p>
        </w:tc>
      </w:tr>
    </w:tbl>
    <w:p>
      <w:r>
        <w:rPr>
          <w:b/>
          <w:color w:val="667EEA"/>
          <w:sz w:val="32"/>
        </w:rPr>
        <w:t>2.3 数据库设计</w:t>
      </w:r>
    </w:p>
    <w:p>
      <w:pPr>
        <w:ind w:firstLine="425"/>
      </w:pPr>
      <w:r>
        <w:rPr>
          <w:sz w:val="24"/>
        </w:rPr>
        <w:t>系统共设计9张数据表，涵盖用户、订单、钱包、聊天、评价等核心业务：</w:t>
      </w:r>
    </w:p>
    <w:p>
      <w:r>
        <w:rPr>
          <w:sz w:val="24"/>
        </w:rPr>
        <w:t>• users表：用户信息、微信openid、信用分、实名状态</w:t>
      </w:r>
    </w:p>
    <w:p>
      <w:r>
        <w:rPr>
          <w:sz w:val="24"/>
        </w:rPr>
        <w:t>• orders表：订单信息、地址坐标、金额、状态流转</w:t>
      </w:r>
    </w:p>
    <w:p>
      <w:r>
        <w:rPr>
          <w:sz w:val="24"/>
        </w:rPr>
        <w:t>• wallets表：钱包余额、冻结金额、累计收入</w:t>
      </w:r>
    </w:p>
    <w:p>
      <w:r>
        <w:rPr>
          <w:sz w:val="24"/>
        </w:rPr>
        <w:t>• transactions表：交易流水记录</w:t>
      </w:r>
    </w:p>
    <w:p>
      <w:r>
        <w:rPr>
          <w:sz w:val="24"/>
        </w:rPr>
        <w:t>• real_name_auth表：实名认证申请和审核</w:t>
      </w:r>
    </w:p>
    <w:p>
      <w:r>
        <w:rPr>
          <w:sz w:val="24"/>
        </w:rPr>
        <w:t>• chat_messages表：聊天消息存储</w:t>
      </w:r>
    </w:p>
    <w:p>
      <w:r>
        <w:rPr>
          <w:sz w:val="24"/>
        </w:rPr>
        <w:t>• evaluations表：订单评价和评分</w:t>
      </w:r>
    </w:p>
    <w:p>
      <w:r>
        <w:rPr>
          <w:sz w:val="24"/>
        </w:rPr>
        <w:t>• appeals表：申诉纠纷记录</w:t>
      </w:r>
    </w:p>
    <w:p>
      <w:r>
        <w:rPr>
          <w:sz w:val="24"/>
        </w:rPr>
        <w:t>• sys_config表：系统配置参数</w:t>
      </w:r>
    </w:p>
    <w:p>
      <w:r>
        <w:rPr>
          <w:b/>
          <w:color w:val="667EEA"/>
          <w:sz w:val="36"/>
        </w:rPr>
        <w:t>三、详细设计</w:t>
      </w:r>
    </w:p>
    <w:p>
      <w:r>
        <w:rPr>
          <w:b/>
          <w:color w:val="667EEA"/>
          <w:sz w:val="32"/>
        </w:rPr>
        <w:t>3.1 后端模块设计</w:t>
      </w:r>
    </w:p>
    <w:p>
      <w:pPr>
        <w:ind w:firstLine="425"/>
      </w:pPr>
      <w:r>
        <w:rPr>
          <w:sz w:val="24"/>
        </w:rPr>
        <w:t>后端按功能划分为以下模块：</w:t>
      </w:r>
    </w:p>
    <w:p>
      <w:r>
        <w:rPr>
          <w:sz w:val="24"/>
        </w:rPr>
        <w:t>• 用户模块：微信登录、JWT签发、实名认证、信用分管理</w:t>
      </w:r>
    </w:p>
    <w:p>
      <w:r>
        <w:rPr>
          <w:sz w:val="24"/>
        </w:rPr>
        <w:t>• 订单模块：订单CRUD、GEO匹配、分布式锁抢单、状态机</w:t>
      </w:r>
    </w:p>
    <w:p>
      <w:r>
        <w:rPr>
          <w:sz w:val="24"/>
        </w:rPr>
        <w:t>• 支付模块：支付宝支付签名、异步回调验签</w:t>
      </w:r>
    </w:p>
    <w:p>
      <w:r>
        <w:rPr>
          <w:sz w:val="24"/>
        </w:rPr>
        <w:t>• 钱包模块：余额管理、交易流水、提现</w:t>
      </w:r>
    </w:p>
    <w:p>
      <w:r>
        <w:rPr>
          <w:sz w:val="24"/>
        </w:rPr>
        <w:t>• 聊天模块：消息发送与存储</w:t>
      </w:r>
    </w:p>
    <w:p>
      <w:r>
        <w:rPr>
          <w:sz w:val="24"/>
        </w:rPr>
        <w:t>• 评价模块：评分提交、信用分更新</w:t>
      </w:r>
    </w:p>
    <w:p>
      <w:r>
        <w:rPr>
          <w:sz w:val="24"/>
        </w:rPr>
        <w:t>• 管理模块：用户/订单管理、数据统计、审核仲裁</w:t>
      </w:r>
    </w:p>
    <w:p>
      <w:r>
        <w:rPr>
          <w:b/>
          <w:color w:val="667EEA"/>
          <w:sz w:val="32"/>
        </w:rPr>
        <w:t>3.2 前端页面设计</w:t>
      </w:r>
    </w:p>
    <w:p>
      <w:pPr>
        <w:ind w:firstLine="425"/>
      </w:pPr>
      <w:r>
        <w:rPr>
          <w:sz w:val="24"/>
        </w:rPr>
        <w:t>微信小程序包含7个核心页面：</w:t>
      </w:r>
    </w:p>
    <w:p>
      <w:r>
        <w:rPr>
          <w:sz w:val="24"/>
        </w:rPr>
        <w:t>• 登录页：微信一键登录/测试登录</w:t>
      </w:r>
    </w:p>
    <w:p>
      <w:r>
        <w:rPr>
          <w:sz w:val="24"/>
        </w:rPr>
        <w:t>• 首页：订单大厅、角色切换、发布入口</w:t>
      </w:r>
    </w:p>
    <w:p>
      <w:r>
        <w:rPr>
          <w:sz w:val="24"/>
        </w:rPr>
        <w:t>• 发布页：跑腿类型、地址、金额、图片上传</w:t>
      </w:r>
    </w:p>
    <w:p>
      <w:r>
        <w:rPr>
          <w:sz w:val="24"/>
        </w:rPr>
        <w:t>• 订单页：订单列表、详情、状态操作</w:t>
      </w:r>
    </w:p>
    <w:p>
      <w:r>
        <w:rPr>
          <w:sz w:val="24"/>
        </w:rPr>
        <w:t>• 钱包页：余额、流水、提现</w:t>
      </w:r>
    </w:p>
    <w:p>
      <w:r>
        <w:rPr>
          <w:sz w:val="24"/>
        </w:rPr>
        <w:t>• 聊天页：聊天列表、消息窗口</w:t>
      </w:r>
    </w:p>
    <w:p>
      <w:r>
        <w:rPr>
          <w:sz w:val="24"/>
        </w:rPr>
        <w:t>• 个人中心：实名认证、角色切换、信用分</w:t>
      </w:r>
    </w:p>
    <w:p>
      <w:pPr>
        <w:ind w:firstLine="425"/>
      </w:pPr>
      <w:r>
        <w:rPr>
          <w:sz w:val="24"/>
        </w:rPr>
        <w:t>管理后台包含6个功能页面：</w:t>
      </w:r>
    </w:p>
    <w:p>
      <w:r>
        <w:rPr>
          <w:sz w:val="24"/>
        </w:rPr>
        <w:t>• 数据大屏：ECharts折线图和饼图</w:t>
      </w:r>
    </w:p>
    <w:p>
      <w:r>
        <w:rPr>
          <w:sz w:val="24"/>
        </w:rPr>
        <w:t>• 用户管理：用户列表、搜索、封禁/解封</w:t>
      </w:r>
    </w:p>
    <w:p>
      <w:r>
        <w:rPr>
          <w:sz w:val="24"/>
        </w:rPr>
        <w:t>• 订单管理：订单筛选、详情查看</w:t>
      </w:r>
    </w:p>
    <w:p>
      <w:r>
        <w:rPr>
          <w:sz w:val="24"/>
        </w:rPr>
        <w:t>• 实名审核：审核通过/拒绝</w:t>
      </w:r>
    </w:p>
    <w:p>
      <w:r>
        <w:rPr>
          <w:sz w:val="24"/>
        </w:rPr>
        <w:t>• 申诉仲裁：纠纷处理</w:t>
      </w:r>
    </w:p>
    <w:p>
      <w:r>
        <w:rPr>
          <w:b/>
          <w:color w:val="667EEA"/>
          <w:sz w:val="32"/>
        </w:rPr>
        <w:t>3.3 API接口设计</w:t>
      </w:r>
    </w:p>
    <w:p>
      <w:pPr>
        <w:ind w:firstLine="425"/>
      </w:pPr>
      <w:r>
        <w:rPr>
          <w:sz w:val="24"/>
        </w:rPr>
        <w:t>系统共设计20+个RESTful API接口，按模块划分：</w:t>
      </w:r>
    </w:p>
    <w:p>
      <w:r>
        <w:rPr>
          <w:sz w:val="24"/>
        </w:rPr>
        <w:t>• 认证接口：/api/auth/wechat（登录）、/api/auth/info（用户信息）</w:t>
      </w:r>
    </w:p>
    <w:p>
      <w:r>
        <w:rPr>
          <w:sz w:val="24"/>
        </w:rPr>
        <w:t>• 订单接口：/api/order/create、/api/order/accept、/api/order/hall</w:t>
      </w:r>
    </w:p>
    <w:p>
      <w:r>
        <w:rPr>
          <w:sz w:val="24"/>
        </w:rPr>
        <w:t>• GEO匹配：/api/order/ge-match（Redis GEO查询）</w:t>
      </w:r>
    </w:p>
    <w:p>
      <w:r>
        <w:rPr>
          <w:sz w:val="24"/>
        </w:rPr>
        <w:t>• 钱包接口：/api/wallet/info、/api/wallet/withdraw</w:t>
      </w:r>
    </w:p>
    <w:p>
      <w:r>
        <w:rPr>
          <w:sz w:val="24"/>
        </w:rPr>
        <w:t>• 聊天接口：/api/chat/send、/api/chat/messages</w:t>
      </w:r>
    </w:p>
    <w:p>
      <w:r>
        <w:rPr>
          <w:sz w:val="24"/>
        </w:rPr>
        <w:t>• 支付接口：/api/pay/create、/api/pay/alipay/notify</w:t>
      </w:r>
    </w:p>
    <w:p>
      <w:r>
        <w:rPr>
          <w:sz w:val="24"/>
        </w:rPr>
        <w:t>• 管理接口：/api/admin/dashboard、/api/admin/users、/api/admin/orders</w:t>
      </w:r>
    </w:p>
    <w:p>
      <w:r>
        <w:rPr>
          <w:b/>
          <w:color w:val="667EEA"/>
          <w:sz w:val="32"/>
        </w:rPr>
        <w:t>3.4 核心算法设计</w:t>
      </w:r>
    </w:p>
    <w:p>
      <w:pPr>
        <w:ind w:firstLine="425"/>
      </w:pPr>
      <w:r>
        <w:rPr>
          <w:sz w:val="24"/>
        </w:rPr>
        <w:t>（1）Redis GEO智能匹配算法</w:t>
      </w:r>
    </w:p>
    <w:p>
      <w:pPr>
        <w:ind w:firstLine="425"/>
      </w:pPr>
      <w:r>
        <w:rPr>
          <w:sz w:val="24"/>
        </w:rPr>
        <w:t>跑腿员上线时将位置注册到Redis GEO索引。当订单发布后，以取货点为中心，使用GEORADIUS命令搜索3公里范围内的在线跑腿员。综合评分公式为：Score = 0.5×(1/(distance+0.1)) + 0.3×(creditScore/100) + 0.2×acceptanceRate，按评分降序返回TOP10。</w:t>
      </w:r>
    </w:p>
    <w:p>
      <w:pPr>
        <w:ind w:firstLine="425"/>
      </w:pPr>
      <w:r>
        <w:rPr>
          <w:sz w:val="24"/>
        </w:rPr>
        <w:t>（2）Redis分布式锁抢单</w:t>
      </w:r>
    </w:p>
    <w:p>
      <w:pPr>
        <w:ind w:firstLine="425"/>
      </w:pPr>
      <w:r>
        <w:rPr>
          <w:sz w:val="24"/>
        </w:rPr>
        <w:t>使用SETNX命令实现分布式锁，key为"lock:order:{orderId}"，设置30秒自动过期防止死锁。获取锁后双重校验订单状态，确保只有一个跑腿员能成功接单，finally块中释放锁。</w:t>
      </w:r>
    </w:p>
    <w:p>
      <w:pPr>
        <w:ind w:firstLine="425"/>
      </w:pPr>
      <w:r>
        <w:rPr>
          <w:sz w:val="24"/>
        </w:rPr>
        <w:t>（3）订单状态机</w:t>
      </w:r>
    </w:p>
    <w:p>
      <w:pPr>
        <w:ind w:firstLine="425"/>
      </w:pPr>
      <w:r>
        <w:rPr>
          <w:sz w:val="24"/>
        </w:rPr>
        <w:t>订单包含8种状态：待支付(0)→待接单(1)→已接单(2)→进行中(3)→待确认(4)→已完成(5)→已取消(6)→申诉中(7)，严格校验非法跳转。</w:t>
      </w:r>
    </w:p>
    <w:p>
      <w:r>
        <w:rPr>
          <w:b/>
          <w:color w:val="667EEA"/>
          <w:sz w:val="36"/>
        </w:rPr>
        <w:t>四、系统实现</w:t>
      </w:r>
    </w:p>
    <w:p>
      <w:r>
        <w:rPr>
          <w:b/>
          <w:color w:val="667EEA"/>
          <w:sz w:val="32"/>
        </w:rPr>
        <w:t>4.1 开发环境搭建</w:t>
      </w:r>
    </w:p>
    <w:p>
      <w:pPr>
        <w:ind w:firstLine="425"/>
      </w:pPr>
      <w:r>
        <w:rPr>
          <w:sz w:val="24"/>
        </w:rPr>
        <w:t>开发环境配置如下：</w:t>
      </w:r>
    </w:p>
    <w:p>
      <w:r>
        <w:rPr>
          <w:sz w:val="24"/>
        </w:rPr>
        <w:t>• JDK 17、Maven 3.9用于后端构建</w:t>
      </w:r>
    </w:p>
    <w:p>
      <w:r>
        <w:rPr>
          <w:sz w:val="24"/>
        </w:rPr>
        <w:t>• MySQL 8.0作为数据库，Redis 6.0作为缓存</w:t>
      </w:r>
    </w:p>
    <w:p>
      <w:r>
        <w:rPr>
          <w:sz w:val="24"/>
        </w:rPr>
        <w:t>• VS Code用于前端开发，IntelliJ IDEA用于后端开发</w:t>
      </w:r>
    </w:p>
    <w:p>
      <w:r>
        <w:rPr>
          <w:sz w:val="24"/>
        </w:rPr>
        <w:t>• HBuilderX用于UniApp小程序的编译和调试</w:t>
      </w:r>
    </w:p>
    <w:p>
      <w:r>
        <w:rPr>
          <w:sz w:val="24"/>
        </w:rPr>
        <w:t>• 微信开发者工具用于小程序预览和调试</w:t>
      </w:r>
    </w:p>
    <w:p>
      <w:r>
        <w:rPr>
          <w:b/>
          <w:color w:val="667EEA"/>
          <w:sz w:val="32"/>
        </w:rPr>
        <w:t>4.2 后端实现</w:t>
      </w:r>
    </w:p>
    <w:p>
      <w:pPr>
        <w:ind w:firstLine="425"/>
      </w:pPr>
      <w:r>
        <w:rPr>
          <w:sz w:val="24"/>
        </w:rPr>
        <w:t>后端采用Spring Boot框架，按Controller-Service-Mapper三层架构组织代码，共开发58个Java文件。核心实现包括：</w:t>
      </w:r>
    </w:p>
    <w:p>
      <w:r>
        <w:rPr>
          <w:sz w:val="24"/>
        </w:rPr>
        <w:t>• JWT认证过滤器（JwtAuthenticationFilter）：拦截请求、验证Token、设置安全上下文</w:t>
      </w:r>
    </w:p>
    <w:p>
      <w:r>
        <w:rPr>
          <w:sz w:val="24"/>
        </w:rPr>
        <w:t>• Redis GEO匹配（OrderService.geMatchRunners）：基于Spring Data Redis的GeoOperations实现</w:t>
      </w:r>
    </w:p>
    <w:p>
      <w:r>
        <w:rPr>
          <w:sz w:val="24"/>
        </w:rPr>
        <w:t>• 分布式锁抢单（OrderService.acceptOrder）：SETNX原子操作+30秒过期+finally释放</w:t>
      </w:r>
    </w:p>
    <w:p>
      <w:r>
        <w:rPr>
          <w:sz w:val="24"/>
        </w:rPr>
        <w:t>• 支付宝支付（AlipayService）：调用支付宝SDK生成支付签名，异步回调验签</w:t>
      </w:r>
    </w:p>
    <w:p>
      <w:r>
        <w:rPr>
          <w:sz w:val="24"/>
        </w:rPr>
        <w:t>• 微信订阅消息（MessagePushService）：调用微信subscribeMessage.send接口推送通知</w:t>
      </w:r>
    </w:p>
    <w:p>
      <w:r>
        <w:rPr>
          <w:sz w:val="24"/>
        </w:rPr>
        <w:t>• 超时自动取消（OrderTimeoutJob）：@Scheduled定时任务，60秒扫描一次</w:t>
      </w:r>
    </w:p>
    <w:p>
      <w:r>
        <w:rPr>
          <w:b/>
          <w:color w:val="667EEA"/>
          <w:sz w:val="32"/>
        </w:rPr>
        <w:t>4.3 小程序前端实现</w:t>
      </w:r>
    </w:p>
    <w:p>
      <w:pPr>
        <w:ind w:firstLine="425"/>
      </w:pPr>
      <w:r>
        <w:rPr>
          <w:sz w:val="24"/>
        </w:rPr>
        <w:t>小程序共7个页面，使用UniApp框架开发，一套代码可编译到微信小程序、H5和App。采用Vue 3语法，通过uni.request封装HTTP请求，使用uni.setStorageSync存储登录信息。</w:t>
      </w:r>
    </w:p>
    <w:p>
      <w:r>
        <w:rPr>
          <w:b/>
          <w:color w:val="667EEA"/>
          <w:sz w:val="32"/>
        </w:rPr>
        <w:t>4.4 管理后台实现</w:t>
      </w:r>
    </w:p>
    <w:p>
      <w:pPr>
        <w:ind w:firstLine="425"/>
      </w:pPr>
      <w:r>
        <w:rPr>
          <w:sz w:val="24"/>
        </w:rPr>
        <w:t>管理后台使用Vue 3 + Element Plus + Vite构建，包含6个功能页面。数据大屏使用ECharts库实现折线图和饼图，通过fetch API调用后端接口获取真实数据。采用路由守卫实现登录鉴权。</w:t>
      </w:r>
    </w:p>
    <w:p>
      <w:r>
        <w:rPr>
          <w:b/>
          <w:color w:val="667EEA"/>
          <w:sz w:val="36"/>
        </w:rPr>
        <w:t>五、系统测试</w:t>
      </w:r>
    </w:p>
    <w:p>
      <w:r>
        <w:rPr>
          <w:b/>
          <w:color w:val="667EEA"/>
          <w:sz w:val="32"/>
        </w:rPr>
        <w:t>5.1 测试环境</w:t>
      </w:r>
    </w:p>
    <w:p>
      <w:r>
        <w:rPr>
          <w:sz w:val="24"/>
        </w:rPr>
        <w:t>• 操作系统：Windows 11</w:t>
      </w:r>
    </w:p>
    <w:p>
      <w:r>
        <w:rPr>
          <w:sz w:val="24"/>
        </w:rPr>
        <w:t>• 后端：JDK 21 + Spring Boot 3.2 + MySQL 8.0 + Redis 6.0</w:t>
      </w:r>
    </w:p>
    <w:p>
      <w:r>
        <w:rPr>
          <w:sz w:val="24"/>
        </w:rPr>
        <w:t>• 前端：Chrome浏览器 + 微信开发者工具</w:t>
      </w:r>
    </w:p>
    <w:p>
      <w:r>
        <w:rPr>
          <w:sz w:val="24"/>
        </w:rPr>
        <w:t>• 测试工具：curl、Postman、微信小程序预览</w:t>
      </w:r>
    </w:p>
    <w:p>
      <w:r>
        <w:rPr>
          <w:b/>
          <w:color w:val="667EEA"/>
          <w:sz w:val="32"/>
        </w:rPr>
        <w:t>5.2 功能测试</w:t>
      </w:r>
    </w:p>
    <w:p>
      <w:pPr>
        <w:ind w:firstLine="425"/>
      </w:pPr>
      <w:r>
        <w:rPr>
          <w:sz w:val="24"/>
        </w:rPr>
        <w:t>对系统核心功能进行测试，结果如下：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测试功能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微信登录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模拟登录和真实微信登录均正常</w:t>
            </w:r>
          </w:p>
        </w:tc>
      </w:tr>
      <w:tr>
        <w:tc>
          <w:tcPr>
            <w:tcW w:type="dxa" w:w="2880"/>
          </w:tcPr>
          <w:p>
            <w:r>
              <w:t>实名认证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学号提交、学生证上传、审核流程正常</w:t>
            </w:r>
          </w:p>
        </w:tc>
      </w:tr>
      <w:tr>
        <w:tc>
          <w:tcPr>
            <w:tcW w:type="dxa" w:w="2880"/>
          </w:tcPr>
          <w:p>
            <w:r>
              <w:t>订单发布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类型选择、地址、金额、图片均正常</w:t>
            </w:r>
          </w:p>
        </w:tc>
      </w:tr>
      <w:tr>
        <w:tc>
          <w:tcPr>
            <w:tcW w:type="dxa" w:w="2880"/>
          </w:tcPr>
          <w:p>
            <w:r>
              <w:t>GEO匹配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Redis查询正常返回排序结果</w:t>
            </w:r>
          </w:p>
        </w:tc>
      </w:tr>
      <w:tr>
        <w:tc>
          <w:tcPr>
            <w:tcW w:type="dxa" w:w="2880"/>
          </w:tcPr>
          <w:p>
            <w:r>
              <w:t>分布式锁抢单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并发测试仅1人成功接单</w:t>
            </w:r>
          </w:p>
        </w:tc>
      </w:tr>
      <w:tr>
        <w:tc>
          <w:tcPr>
            <w:tcW w:type="dxa" w:w="2880"/>
          </w:tcPr>
          <w:p>
            <w:r>
              <w:t>订单状态流转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8种状态流转均合法校验通过</w:t>
            </w:r>
          </w:p>
        </w:tc>
      </w:tr>
      <w:tr>
        <w:tc>
          <w:tcPr>
            <w:tcW w:type="dxa" w:w="2880"/>
          </w:tcPr>
          <w:p>
            <w:r>
              <w:t>钱包+提现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余额、流水、提现均正常</w:t>
            </w:r>
          </w:p>
        </w:tc>
      </w:tr>
      <w:tr>
        <w:tc>
          <w:tcPr>
            <w:tcW w:type="dxa" w:w="2880"/>
          </w:tcPr>
          <w:p>
            <w:r>
              <w:t>聊天功能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消息发送和查询正常</w:t>
            </w:r>
          </w:p>
        </w:tc>
      </w:tr>
    </w:tbl>
    <w:p>
      <w:r>
        <w:rPr>
          <w:b/>
          <w:color w:val="667EEA"/>
          <w:sz w:val="32"/>
        </w:rPr>
        <w:t>5.3 接口测试</w:t>
      </w:r>
    </w:p>
    <w:p>
      <w:pPr>
        <w:ind w:firstLine="425"/>
      </w:pPr>
      <w:r>
        <w:rPr>
          <w:sz w:val="24"/>
        </w:rPr>
        <w:t>对后端核心API进行curl测试，所有接口返回200状态码和正确的JSON数据。管理后台登录、数据大屏、用户列表、订单列表等接口均正常工作。Redis GEO匹配接口返回带权重评分的跑腿员列表。</w:t>
      </w:r>
    </w:p>
    <w:p>
      <w:r>
        <w:rPr>
          <w:b/>
          <w:color w:val="667EEA"/>
          <w:sz w:val="36"/>
        </w:rPr>
        <w:t>六、项目总结</w:t>
      </w:r>
    </w:p>
    <w:p>
      <w:r>
        <w:rPr>
          <w:b/>
          <w:color w:val="667EEA"/>
          <w:sz w:val="32"/>
        </w:rPr>
        <w:t>6.1 主要成果</w:t>
      </w:r>
    </w:p>
    <w:p>
      <w:pPr>
        <w:ind w:firstLine="425"/>
      </w:pPr>
      <w:r>
        <w:rPr>
          <w:sz w:val="24"/>
        </w:rPr>
        <w:t>本项目完成了校园互助跑腿平台"校园帮"的MVP版本开发，实现了完整的核心业务闭环：</w:t>
      </w:r>
    </w:p>
    <w:p>
      <w:r>
        <w:rPr>
          <w:sz w:val="24"/>
        </w:rPr>
        <w:t>• 后端API（58个Java文件）：用户认证、订单管理、GEO匹配、分布式锁、支付、聊天、评价、管理接口</w:t>
      </w:r>
    </w:p>
    <w:p>
      <w:r>
        <w:rPr>
          <w:sz w:val="24"/>
        </w:rPr>
        <w:t>• 微信小程序（7个页面）：登录、首页、发布、订单、钱包、聊天、个人中心</w:t>
      </w:r>
    </w:p>
    <w:p>
      <w:r>
        <w:rPr>
          <w:sz w:val="24"/>
        </w:rPr>
        <w:t>• 管理后台（6个页面）：数据大屏、用户管理、订单管理、实名审核、申诉仲裁</w:t>
      </w:r>
    </w:p>
    <w:p>
      <w:r>
        <w:rPr>
          <w:sz w:val="24"/>
        </w:rPr>
        <w:t>• 第三方集成：微信登录、支付宝沙箱（代码就绪）、微信订阅消息（模板已配置）</w:t>
      </w:r>
    </w:p>
    <w:p>
      <w:r>
        <w:rPr>
          <w:b/>
          <w:color w:val="667EEA"/>
          <w:sz w:val="32"/>
        </w:rPr>
        <w:t>6.2 不足与改进</w:t>
      </w:r>
    </w:p>
    <w:p>
      <w:r>
        <w:rPr>
          <w:sz w:val="24"/>
        </w:rPr>
        <w:t>• 支付宝支付：代码已编写，未使用真实沙箱账号完整测试</w:t>
      </w:r>
    </w:p>
    <w:p>
      <w:r>
        <w:rPr>
          <w:sz w:val="24"/>
        </w:rPr>
        <w:t>• 百度OCR：配置已写入，但实名认证目前使用模拟识别</w:t>
      </w:r>
    </w:p>
    <w:p>
      <w:r>
        <w:rPr>
          <w:sz w:val="24"/>
        </w:rPr>
        <w:t>• 腾讯地图：地址选点目前为手动输入，未接入地图API</w:t>
      </w:r>
    </w:p>
    <w:p>
      <w:r>
        <w:rPr>
          <w:sz w:val="24"/>
        </w:rPr>
        <w:t>• 微信订阅消息：后台API已编写，需真实用户授权才能推送</w:t>
      </w:r>
    </w:p>
    <w:p>
      <w:r>
        <w:rPr>
          <w:sz w:val="24"/>
        </w:rPr>
        <w:t>• 移动端App：UniApp可编译到iOS/Android，但未适配原生体验</w:t>
      </w:r>
    </w:p>
    <w:p>
      <w:r>
        <w:rPr>
          <w:b/>
          <w:color w:val="667EEA"/>
          <w:sz w:val="32"/>
        </w:rPr>
        <w:t>6.3 心得体会</w:t>
      </w:r>
    </w:p>
    <w:p>
      <w:pPr>
        <w:ind w:firstLine="425"/>
      </w:pPr>
      <w:r>
        <w:rPr>
          <w:sz w:val="24"/>
        </w:rPr>
        <w:t>通过本次综合实训，我们完整经历了一个软件项目从需求分析、系统设计、编码实现到测试部署的全过程。在技术层面，深入掌握了Spring Boot后端开发、Vue 3前端框架、Redis高级应用（GEO和分布式锁）、JWT鉴权等核心技术。在工程层面，体会了团队协作、代码管理、接口规范的重要性。特别是在实现GEO智能匹配和分布式锁抢单等核心功能时，加深了对计算机科学理论在实际工程中应用的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